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F25F" w14:textId="77777777" w:rsidR="009441D7" w:rsidRDefault="00124458" w:rsidP="00AB7716">
      <w:pPr>
        <w:pStyle w:val="aa"/>
        <w:spacing w:after="120" w:line="360" w:lineRule="auto"/>
        <w:jc w:val="center"/>
        <w:rPr>
          <w:lang w:eastAsia="zh-CN"/>
        </w:rPr>
      </w:pPr>
      <w:r>
        <w:rPr>
          <w:rFonts w:ascii="微软雅黑" w:eastAsia="微软雅黑" w:hAnsi="微软雅黑"/>
          <w:sz w:val="28"/>
          <w:lang w:eastAsia="zh-CN"/>
        </w:rPr>
        <w:t>遇事</w:t>
      </w:r>
      <w:proofErr w:type="gramStart"/>
      <w:r>
        <w:rPr>
          <w:rFonts w:ascii="微软雅黑" w:eastAsia="微软雅黑" w:hAnsi="微软雅黑"/>
          <w:sz w:val="28"/>
          <w:lang w:eastAsia="zh-CN"/>
        </w:rPr>
        <w:t>不决问</w:t>
      </w:r>
      <w:proofErr w:type="gramEnd"/>
      <w:r>
        <w:rPr>
          <w:rFonts w:ascii="微软雅黑" w:eastAsia="微软雅黑" w:hAnsi="微软雅黑"/>
          <w:sz w:val="28"/>
          <w:lang w:eastAsia="zh-CN"/>
        </w:rPr>
        <w:t xml:space="preserve"> AI — 私人规划执行助理  设计文档</w:t>
      </w:r>
    </w:p>
    <w:p w14:paraId="1C52E54E" w14:textId="77777777" w:rsidR="009441D7" w:rsidRDefault="00124458" w:rsidP="00AB7716">
      <w:pPr>
        <w:pStyle w:val="1"/>
        <w:spacing w:before="160" w:after="40" w:line="360" w:lineRule="auto"/>
      </w:pPr>
      <w:proofErr w:type="gramStart"/>
      <w:r>
        <w:rPr>
          <w:rFonts w:ascii="微软雅黑" w:eastAsia="微软雅黑" w:hAnsi="微软雅黑"/>
          <w:b w:val="0"/>
          <w:sz w:val="24"/>
        </w:rPr>
        <w:t xml:space="preserve">1  </w:t>
      </w:r>
      <w:proofErr w:type="spellStart"/>
      <w:r>
        <w:rPr>
          <w:rFonts w:ascii="微软雅黑" w:eastAsia="微软雅黑" w:hAnsi="微软雅黑"/>
          <w:b w:val="0"/>
          <w:sz w:val="24"/>
        </w:rPr>
        <w:t>系统概述</w:t>
      </w:r>
      <w:proofErr w:type="spellEnd"/>
      <w:proofErr w:type="gramEnd"/>
    </w:p>
    <w:p w14:paraId="33339D0E" w14:textId="77777777" w:rsidR="001B278A" w:rsidRDefault="00124458" w:rsidP="00AB7716">
      <w:pPr>
        <w:spacing w:line="360" w:lineRule="auto"/>
      </w:pPr>
      <w:proofErr w:type="spellStart"/>
      <w:r>
        <w:t>基于</w:t>
      </w:r>
      <w:proofErr w:type="spellEnd"/>
      <w:r>
        <w:t xml:space="preserve"> Plan-and-Execute </w:t>
      </w:r>
      <w:proofErr w:type="spellStart"/>
      <w:r>
        <w:t>架构的多</w:t>
      </w:r>
      <w:proofErr w:type="spellEnd"/>
      <w:r>
        <w:t xml:space="preserve"> Agent </w:t>
      </w:r>
      <w:proofErr w:type="spellStart"/>
      <w:r>
        <w:t>协作系统。用户输入一句自然语言（如"下午带老婆孩子出去玩几</w:t>
      </w:r>
      <w:proofErr w:type="spellEnd"/>
      <w:r w:rsidR="00AB7716">
        <w:rPr>
          <w:rFonts w:hint="eastAsia"/>
          <w:lang w:eastAsia="zh-CN"/>
        </w:rPr>
        <w:t>个</w:t>
      </w:r>
      <w:proofErr w:type="spellStart"/>
      <w:r>
        <w:t>小时</w:t>
      </w:r>
      <w:proofErr w:type="spellEnd"/>
      <w:r>
        <w:t>"），</w:t>
      </w:r>
      <w:proofErr w:type="spellStart"/>
      <w:r>
        <w:t>系统自动完成：语义解析</w:t>
      </w:r>
      <w:proofErr w:type="spellEnd"/>
      <w:r>
        <w:t xml:space="preserve"> → </w:t>
      </w:r>
      <w:proofErr w:type="spellStart"/>
      <w:r>
        <w:t>位置定位</w:t>
      </w:r>
      <w:proofErr w:type="spellEnd"/>
      <w:r>
        <w:t xml:space="preserve"> → POI </w:t>
      </w:r>
      <w:proofErr w:type="spellStart"/>
      <w:r>
        <w:t>搜索</w:t>
      </w:r>
      <w:proofErr w:type="spellEnd"/>
      <w:r>
        <w:t xml:space="preserve"> → </w:t>
      </w:r>
      <w:proofErr w:type="spellStart"/>
      <w:r>
        <w:t>约束过滤</w:t>
      </w:r>
      <w:proofErr w:type="spellEnd"/>
      <w:r>
        <w:t xml:space="preserve"> → </w:t>
      </w:r>
      <w:proofErr w:type="spellStart"/>
      <w:r>
        <w:t>方案生成</w:t>
      </w:r>
      <w:proofErr w:type="spellEnd"/>
      <w:r>
        <w:t xml:space="preserve"> → </w:t>
      </w:r>
      <w:proofErr w:type="spellStart"/>
      <w:r>
        <w:t>用户确认</w:t>
      </w:r>
      <w:proofErr w:type="spellEnd"/>
      <w:r>
        <w:t xml:space="preserve"> → </w:t>
      </w:r>
      <w:proofErr w:type="spellStart"/>
      <w:r>
        <w:t>执行下单</w:t>
      </w:r>
      <w:proofErr w:type="spellEnd"/>
      <w:r>
        <w:t xml:space="preserve"> → </w:t>
      </w:r>
      <w:proofErr w:type="spellStart"/>
      <w:r>
        <w:t>邮件通知</w:t>
      </w:r>
      <w:proofErr w:type="spellEnd"/>
      <w:r>
        <w:t>。</w:t>
      </w:r>
    </w:p>
    <w:p w14:paraId="5E1CF302" w14:textId="77777777" w:rsidR="009441D7" w:rsidRDefault="00124458" w:rsidP="00AB7716">
      <w:pPr>
        <w:spacing w:line="360" w:lineRule="auto"/>
      </w:pPr>
      <w:proofErr w:type="spellStart"/>
      <w:r>
        <w:t>全流程</w:t>
      </w:r>
      <w:proofErr w:type="spellEnd"/>
      <w:r>
        <w:t xml:space="preserve"> Pipeline：</w:t>
      </w:r>
    </w:p>
    <w:p w14:paraId="17A37429" w14:textId="77777777" w:rsidR="009441D7" w:rsidRDefault="00124458" w:rsidP="00AB7716">
      <w:pPr>
        <w:spacing w:line="360" w:lineRule="auto"/>
      </w:pPr>
      <w:proofErr w:type="spellStart"/>
      <w:r>
        <w:t>SemanticAgent（语义分析</w:t>
      </w:r>
      <w:proofErr w:type="spellEnd"/>
      <w:r>
        <w:t xml:space="preserve">）→ </w:t>
      </w:r>
      <w:proofErr w:type="spellStart"/>
      <w:r>
        <w:t>MapAgent（定位+天气</w:t>
      </w:r>
      <w:proofErr w:type="spellEnd"/>
      <w:r>
        <w:t xml:space="preserve">）→ </w:t>
      </w:r>
      <w:proofErr w:type="spellStart"/>
      <w:r>
        <w:t>FoodAgent</w:t>
      </w:r>
      <w:proofErr w:type="spellEnd"/>
      <w:r>
        <w:t xml:space="preserve"> / </w:t>
      </w:r>
      <w:proofErr w:type="spellStart"/>
      <w:r>
        <w:t>LeisureAgent（POI</w:t>
      </w:r>
      <w:proofErr w:type="spellEnd"/>
      <w:r>
        <w:t xml:space="preserve"> </w:t>
      </w:r>
      <w:proofErr w:type="spellStart"/>
      <w:r>
        <w:t>搜索</w:t>
      </w:r>
      <w:proofErr w:type="spellEnd"/>
      <w:r>
        <w:t xml:space="preserve">）→ </w:t>
      </w:r>
      <w:proofErr w:type="spellStart"/>
      <w:r>
        <w:t>约束过滤</w:t>
      </w:r>
      <w:proofErr w:type="spellEnd"/>
      <w:r>
        <w:t xml:space="preserve"> → </w:t>
      </w:r>
      <w:proofErr w:type="spellStart"/>
      <w:r>
        <w:t>Planner（方案生成</w:t>
      </w:r>
      <w:proofErr w:type="spellEnd"/>
      <w:r>
        <w:t xml:space="preserve"> + </w:t>
      </w:r>
      <w:proofErr w:type="spellStart"/>
      <w:r>
        <w:t>排期</w:t>
      </w:r>
      <w:proofErr w:type="spellEnd"/>
      <w:r>
        <w:t xml:space="preserve">）→ </w:t>
      </w:r>
      <w:proofErr w:type="spellStart"/>
      <w:r>
        <w:t>用户确认</w:t>
      </w:r>
      <w:proofErr w:type="spellEnd"/>
      <w:r>
        <w:t xml:space="preserve"> → </w:t>
      </w:r>
      <w:proofErr w:type="spellStart"/>
      <w:r>
        <w:t>ExecutionAgent（下单执行</w:t>
      </w:r>
      <w:proofErr w:type="spellEnd"/>
      <w:r>
        <w:t xml:space="preserve">）→ </w:t>
      </w:r>
      <w:proofErr w:type="spellStart"/>
      <w:r>
        <w:t>通知</w:t>
      </w:r>
      <w:proofErr w:type="spellEnd"/>
    </w:p>
    <w:p w14:paraId="74AC19F7" w14:textId="77777777" w:rsidR="009441D7" w:rsidRDefault="00124458" w:rsidP="00AB7716">
      <w:pPr>
        <w:pStyle w:val="1"/>
        <w:spacing w:before="160" w:after="40" w:line="360" w:lineRule="auto"/>
      </w:pPr>
      <w:proofErr w:type="gramStart"/>
      <w:r>
        <w:rPr>
          <w:rFonts w:ascii="微软雅黑" w:eastAsia="微软雅黑" w:hAnsi="微软雅黑"/>
          <w:b w:val="0"/>
          <w:sz w:val="24"/>
        </w:rPr>
        <w:t>2  Planning</w:t>
      </w:r>
      <w:proofErr w:type="gramEnd"/>
      <w:r>
        <w:rPr>
          <w:rFonts w:ascii="微软雅黑" w:eastAsia="微软雅黑" w:hAnsi="微软雅黑"/>
          <w:b w:val="0"/>
          <w:sz w:val="24"/>
        </w:rPr>
        <w:t xml:space="preserve"> </w:t>
      </w:r>
      <w:proofErr w:type="spellStart"/>
      <w:r>
        <w:rPr>
          <w:rFonts w:ascii="微软雅黑" w:eastAsia="微软雅黑" w:hAnsi="微软雅黑"/>
          <w:b w:val="0"/>
          <w:sz w:val="24"/>
        </w:rPr>
        <w:t>策略</w:t>
      </w:r>
      <w:proofErr w:type="spellEnd"/>
    </w:p>
    <w:p w14:paraId="096D071A" w14:textId="77777777" w:rsidR="009441D7" w:rsidRDefault="00124458" w:rsidP="00AB7716">
      <w:pPr>
        <w:pStyle w:val="21"/>
        <w:spacing w:before="80" w:after="40" w:line="360" w:lineRule="auto"/>
      </w:pPr>
      <w:proofErr w:type="gramStart"/>
      <w:r>
        <w:rPr>
          <w:rFonts w:ascii="微软雅黑" w:eastAsia="微软雅黑" w:hAnsi="微软雅黑"/>
          <w:b w:val="0"/>
          <w:sz w:val="21"/>
        </w:rPr>
        <w:t xml:space="preserve">2.1  </w:t>
      </w:r>
      <w:proofErr w:type="spellStart"/>
      <w:r>
        <w:rPr>
          <w:rFonts w:ascii="微软雅黑" w:eastAsia="微软雅黑" w:hAnsi="微软雅黑"/>
          <w:b w:val="0"/>
          <w:sz w:val="21"/>
        </w:rPr>
        <w:t>需求理解</w:t>
      </w:r>
      <w:proofErr w:type="spellEnd"/>
      <w:proofErr w:type="gramEnd"/>
    </w:p>
    <w:p w14:paraId="36B6395A" w14:textId="77777777" w:rsidR="009441D7" w:rsidRDefault="00124458" w:rsidP="00AB7716">
      <w:pPr>
        <w:spacing w:line="360" w:lineRule="auto"/>
      </w:pPr>
      <w:proofErr w:type="spellStart"/>
      <w:r>
        <w:t>SemanticAgent</w:t>
      </w:r>
      <w:proofErr w:type="spellEnd"/>
      <w:r>
        <w:t xml:space="preserve"> </w:t>
      </w:r>
      <w:proofErr w:type="spellStart"/>
      <w:r>
        <w:t>一次</w:t>
      </w:r>
      <w:proofErr w:type="spellEnd"/>
      <w:r>
        <w:t xml:space="preserve"> LLM </w:t>
      </w:r>
      <w:proofErr w:type="spellStart"/>
      <w:r>
        <w:t>调用提取结构化</w:t>
      </w:r>
      <w:proofErr w:type="spellEnd"/>
      <w:r>
        <w:t xml:space="preserve"> </w:t>
      </w:r>
      <w:proofErr w:type="spellStart"/>
      <w:r>
        <w:t>SemanticSchema：意图、位置、餐饮偏好、休闲偏好、人数、时间、硬约束。LLM</w:t>
      </w:r>
      <w:proofErr w:type="spellEnd"/>
      <w:r>
        <w:t xml:space="preserve"> </w:t>
      </w:r>
      <w:proofErr w:type="spellStart"/>
      <w:r>
        <w:t>路径（互斥</w:t>
      </w:r>
      <w:proofErr w:type="spellEnd"/>
      <w:r>
        <w:t>）：</w:t>
      </w:r>
      <w:proofErr w:type="spellStart"/>
      <w:r>
        <w:t>DashScope</w:t>
      </w:r>
      <w:proofErr w:type="spellEnd"/>
      <w:r>
        <w:t xml:space="preserve"> Agent API → OpenAI </w:t>
      </w:r>
      <w:proofErr w:type="spellStart"/>
      <w:r>
        <w:t>兼容</w:t>
      </w:r>
      <w:proofErr w:type="spellEnd"/>
      <w:r>
        <w:t xml:space="preserve"> API → </w:t>
      </w:r>
      <w:proofErr w:type="spellStart"/>
      <w:r>
        <w:t>启发式规则回退。后处理规则层补全</w:t>
      </w:r>
      <w:proofErr w:type="spellEnd"/>
      <w:r>
        <w:t xml:space="preserve"> LLM </w:t>
      </w:r>
      <w:proofErr w:type="spellStart"/>
      <w:r>
        <w:t>遗漏（品牌→品类映射、人数推断等</w:t>
      </w:r>
      <w:proofErr w:type="spellEnd"/>
      <w:r>
        <w:t>）。</w:t>
      </w:r>
    </w:p>
    <w:p w14:paraId="07C3016C" w14:textId="77777777" w:rsidR="009441D7" w:rsidRDefault="00124458" w:rsidP="00AB7716">
      <w:pPr>
        <w:pStyle w:val="21"/>
        <w:spacing w:before="80" w:after="40" w:line="360" w:lineRule="auto"/>
      </w:pPr>
      <w:proofErr w:type="gramStart"/>
      <w:r>
        <w:rPr>
          <w:rFonts w:ascii="微软雅黑" w:eastAsia="微软雅黑" w:hAnsi="微软雅黑"/>
          <w:b w:val="0"/>
          <w:sz w:val="21"/>
        </w:rPr>
        <w:t xml:space="preserve">2.2  </w:t>
      </w:r>
      <w:proofErr w:type="spellStart"/>
      <w:r>
        <w:rPr>
          <w:rFonts w:ascii="微软雅黑" w:eastAsia="微软雅黑" w:hAnsi="微软雅黑"/>
          <w:b w:val="0"/>
          <w:sz w:val="21"/>
        </w:rPr>
        <w:t>候选生成</w:t>
      </w:r>
      <w:proofErr w:type="spellEnd"/>
      <w:proofErr w:type="gramEnd"/>
    </w:p>
    <w:p w14:paraId="5F1A49E6" w14:textId="77777777" w:rsidR="009441D7" w:rsidRDefault="00124458" w:rsidP="00AB7716">
      <w:pPr>
        <w:spacing w:line="360" w:lineRule="auto"/>
      </w:pPr>
      <w:proofErr w:type="spellStart"/>
      <w:r>
        <w:t>FallbackPlanner</w:t>
      </w:r>
      <w:proofErr w:type="spellEnd"/>
      <w:r>
        <w:t xml:space="preserve"> </w:t>
      </w:r>
      <w:proofErr w:type="spellStart"/>
      <w:r>
        <w:t>串联两种策略，LLM</w:t>
      </w:r>
      <w:proofErr w:type="spellEnd"/>
      <w:r>
        <w:t xml:space="preserve"> </w:t>
      </w:r>
      <w:proofErr w:type="spellStart"/>
      <w:r>
        <w:t>失败自动降级</w:t>
      </w:r>
      <w:proofErr w:type="spellEnd"/>
      <w:r>
        <w:t>：</w:t>
      </w:r>
    </w:p>
    <w:p w14:paraId="0E91E934" w14:textId="77777777" w:rsidR="009441D7" w:rsidRDefault="00124458" w:rsidP="00AB7716">
      <w:pPr>
        <w:pStyle w:val="a0"/>
        <w:spacing w:after="20" w:line="360" w:lineRule="auto"/>
      </w:pPr>
      <w:proofErr w:type="spellStart"/>
      <w:r>
        <w:rPr>
          <w:b/>
        </w:rPr>
        <w:t>LLMPlanner：</w:t>
      </w:r>
      <w:r>
        <w:t>将候选</w:t>
      </w:r>
      <w:proofErr w:type="spellEnd"/>
      <w:r>
        <w:t xml:space="preserve"> POI + </w:t>
      </w:r>
      <w:proofErr w:type="spellStart"/>
      <w:r>
        <w:t>约束喂给</w:t>
      </w:r>
      <w:proofErr w:type="spellEnd"/>
      <w:r>
        <w:t xml:space="preserve"> </w:t>
      </w:r>
      <w:proofErr w:type="spellStart"/>
      <w:r>
        <w:t>LLM，自由组合</w:t>
      </w:r>
      <w:proofErr w:type="spellEnd"/>
      <w:r>
        <w:t xml:space="preserve"> 2-3 </w:t>
      </w:r>
      <w:proofErr w:type="spellStart"/>
      <w:r>
        <w:t>个方案，要求</w:t>
      </w:r>
      <w:proofErr w:type="spellEnd"/>
      <w:r>
        <w:t xml:space="preserve"> POI </w:t>
      </w:r>
      <w:proofErr w:type="spellStart"/>
      <w:r>
        <w:t>组合完全不同</w:t>
      </w:r>
      <w:proofErr w:type="spellEnd"/>
      <w:r>
        <w:t>。</w:t>
      </w:r>
    </w:p>
    <w:p w14:paraId="0EAC31E8" w14:textId="77777777" w:rsidR="009441D7" w:rsidRDefault="00124458" w:rsidP="00AB7716">
      <w:pPr>
        <w:pStyle w:val="a0"/>
        <w:spacing w:after="20" w:line="360" w:lineRule="auto"/>
      </w:pPr>
      <w:proofErr w:type="spellStart"/>
      <w:r>
        <w:rPr>
          <w:b/>
        </w:rPr>
        <w:t>HeuristicPlanner：</w:t>
      </w:r>
      <w:r>
        <w:t>按场景模板硬组合（亲子</w:t>
      </w:r>
      <w:proofErr w:type="spellEnd"/>
      <w:r>
        <w:t>/</w:t>
      </w:r>
      <w:proofErr w:type="spellStart"/>
      <w:r>
        <w:t>朋友</w:t>
      </w:r>
      <w:proofErr w:type="spellEnd"/>
      <w:r>
        <w:t>/</w:t>
      </w:r>
      <w:proofErr w:type="spellStart"/>
      <w:r>
        <w:t>通用</w:t>
      </w:r>
      <w:proofErr w:type="spellEnd"/>
      <w:r>
        <w:t>），</w:t>
      </w:r>
      <w:proofErr w:type="spellStart"/>
      <w:r>
        <w:t>兜底保证系统可用</w:t>
      </w:r>
      <w:proofErr w:type="spellEnd"/>
      <w:r>
        <w:t>。</w:t>
      </w:r>
    </w:p>
    <w:p w14:paraId="7F0345BA" w14:textId="77777777" w:rsidR="009441D7" w:rsidRDefault="00124458" w:rsidP="00AB7716">
      <w:pPr>
        <w:pStyle w:val="21"/>
        <w:spacing w:before="80" w:after="40" w:line="360" w:lineRule="auto"/>
      </w:pPr>
      <w:proofErr w:type="gramStart"/>
      <w:r>
        <w:rPr>
          <w:rFonts w:ascii="微软雅黑" w:eastAsia="微软雅黑" w:hAnsi="微软雅黑"/>
          <w:b w:val="0"/>
          <w:sz w:val="21"/>
        </w:rPr>
        <w:t xml:space="preserve">2.3  </w:t>
      </w:r>
      <w:proofErr w:type="spellStart"/>
      <w:r>
        <w:rPr>
          <w:rFonts w:ascii="微软雅黑" w:eastAsia="微软雅黑" w:hAnsi="微软雅黑"/>
          <w:b w:val="0"/>
          <w:sz w:val="21"/>
        </w:rPr>
        <w:t>约束校验与排期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216"/>
      </w:tblGrid>
      <w:tr w:rsidR="009441D7" w14:paraId="105AD8C5" w14:textId="77777777" w:rsidTr="003F6542">
        <w:trPr>
          <w:jc w:val="center"/>
        </w:trPr>
        <w:tc>
          <w:tcPr>
            <w:tcW w:w="3324" w:type="dxa"/>
            <w:shd w:val="clear" w:color="auto" w:fill="F0F0F0"/>
          </w:tcPr>
          <w:p w14:paraId="3B96F678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3324" w:type="dxa"/>
            <w:shd w:val="clear" w:color="auto" w:fill="F0F0F0"/>
          </w:tcPr>
          <w:p w14:paraId="297A23D9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函数</w:t>
            </w:r>
            <w:proofErr w:type="spellEnd"/>
          </w:p>
        </w:tc>
        <w:tc>
          <w:tcPr>
            <w:tcW w:w="3216" w:type="dxa"/>
            <w:shd w:val="clear" w:color="auto" w:fill="F0F0F0"/>
          </w:tcPr>
          <w:p w14:paraId="4DBE15E5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作用</w:t>
            </w:r>
            <w:proofErr w:type="spellEnd"/>
          </w:p>
        </w:tc>
      </w:tr>
      <w:tr w:rsidR="009441D7" w14:paraId="2E5B1DF6" w14:textId="77777777" w:rsidTr="003F6542">
        <w:trPr>
          <w:jc w:val="center"/>
        </w:trPr>
        <w:tc>
          <w:tcPr>
            <w:tcW w:w="3324" w:type="dxa"/>
          </w:tcPr>
          <w:p w14:paraId="083ACA99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规划前</w:t>
            </w:r>
            <w:proofErr w:type="spellEnd"/>
          </w:p>
        </w:tc>
        <w:tc>
          <w:tcPr>
            <w:tcW w:w="3324" w:type="dxa"/>
          </w:tcPr>
          <w:p w14:paraId="527AF891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filter_</w:t>
            </w:r>
            <w:proofErr w:type="gramStart"/>
            <w:r>
              <w:rPr>
                <w:sz w:val="18"/>
              </w:rPr>
              <w:t>candidates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216" w:type="dxa"/>
          </w:tcPr>
          <w:p w14:paraId="529EBA3A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半径/忌口/预算/天气硬过滤</w:t>
            </w:r>
          </w:p>
        </w:tc>
      </w:tr>
      <w:tr w:rsidR="009441D7" w14:paraId="67C74EF4" w14:textId="77777777" w:rsidTr="003F6542">
        <w:trPr>
          <w:jc w:val="center"/>
        </w:trPr>
        <w:tc>
          <w:tcPr>
            <w:tcW w:w="3324" w:type="dxa"/>
          </w:tcPr>
          <w:p w14:paraId="78992681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规划前</w:t>
            </w:r>
            <w:proofErr w:type="spellEnd"/>
          </w:p>
        </w:tc>
        <w:tc>
          <w:tcPr>
            <w:tcW w:w="3324" w:type="dxa"/>
          </w:tcPr>
          <w:p w14:paraId="26670F49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enrich_restaurant_</w:t>
            </w:r>
            <w:proofErr w:type="gramStart"/>
            <w:r>
              <w:rPr>
                <w:sz w:val="18"/>
              </w:rPr>
              <w:t>availability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216" w:type="dxa"/>
          </w:tcPr>
          <w:p w14:paraId="5AC23710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餐厅排队预查，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可用则剔除</w:t>
            </w:r>
          </w:p>
        </w:tc>
      </w:tr>
      <w:tr w:rsidR="009441D7" w14:paraId="57385F09" w14:textId="77777777" w:rsidTr="003F6542">
        <w:trPr>
          <w:trHeight w:val="775"/>
          <w:jc w:val="center"/>
        </w:trPr>
        <w:tc>
          <w:tcPr>
            <w:tcW w:w="3324" w:type="dxa"/>
          </w:tcPr>
          <w:p w14:paraId="642CE74A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规划后</w:t>
            </w:r>
            <w:proofErr w:type="spellEnd"/>
          </w:p>
        </w:tc>
        <w:tc>
          <w:tcPr>
            <w:tcW w:w="3324" w:type="dxa"/>
          </w:tcPr>
          <w:p w14:paraId="29B1FD5E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schedule_</w:t>
            </w:r>
            <w:proofErr w:type="gramStart"/>
            <w:r>
              <w:rPr>
                <w:sz w:val="18"/>
              </w:rPr>
              <w:t>plans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216" w:type="dxa"/>
          </w:tcPr>
          <w:p w14:paraId="2C51BFD0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为每个 POI 分配时间段（餐饮 75-90min、展览 100min 等）</w:t>
            </w:r>
          </w:p>
        </w:tc>
      </w:tr>
      <w:tr w:rsidR="009441D7" w14:paraId="3339D2AA" w14:textId="77777777" w:rsidTr="003F6542">
        <w:trPr>
          <w:jc w:val="center"/>
        </w:trPr>
        <w:tc>
          <w:tcPr>
            <w:tcW w:w="3324" w:type="dxa"/>
          </w:tcPr>
          <w:p w14:paraId="28A2B942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规划后</w:t>
            </w:r>
            <w:proofErr w:type="spellEnd"/>
          </w:p>
        </w:tc>
        <w:tc>
          <w:tcPr>
            <w:tcW w:w="3324" w:type="dxa"/>
          </w:tcPr>
          <w:p w14:paraId="05A9DC6A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validate_</w:t>
            </w:r>
            <w:proofErr w:type="gramStart"/>
            <w:r>
              <w:rPr>
                <w:sz w:val="18"/>
              </w:rPr>
              <w:t>plan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216" w:type="dxa"/>
          </w:tcPr>
          <w:p w14:paraId="60799444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校验含餐饮、亲子友好、时间合理性</w:t>
            </w:r>
          </w:p>
        </w:tc>
      </w:tr>
      <w:tr w:rsidR="009441D7" w14:paraId="400E2079" w14:textId="77777777" w:rsidTr="003F6542">
        <w:trPr>
          <w:jc w:val="center"/>
        </w:trPr>
        <w:tc>
          <w:tcPr>
            <w:tcW w:w="3324" w:type="dxa"/>
          </w:tcPr>
          <w:p w14:paraId="4C53950E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全局</w:t>
            </w:r>
            <w:proofErr w:type="spellEnd"/>
          </w:p>
        </w:tc>
        <w:tc>
          <w:tcPr>
            <w:tcW w:w="3324" w:type="dxa"/>
          </w:tcPr>
          <w:p w14:paraId="3D8A16FF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>_</w:t>
            </w:r>
            <w:proofErr w:type="spellStart"/>
            <w:r>
              <w:rPr>
                <w:sz w:val="18"/>
              </w:rPr>
              <w:t>dedup_</w:t>
            </w:r>
            <w:proofErr w:type="gramStart"/>
            <w:r>
              <w:rPr>
                <w:sz w:val="18"/>
              </w:rPr>
              <w:t>plans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216" w:type="dxa"/>
          </w:tcPr>
          <w:p w14:paraId="75A11777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POI 指纹去重，不足则迭代重规划</w:t>
            </w:r>
            <w:r>
              <w:rPr>
                <w:sz w:val="18"/>
                <w:lang w:eastAsia="zh-CN"/>
              </w:rPr>
              <w:lastRenderedPageBreak/>
              <w:t>（最多 3 次）</w:t>
            </w:r>
          </w:p>
        </w:tc>
      </w:tr>
    </w:tbl>
    <w:p w14:paraId="79009FB0" w14:textId="77777777" w:rsidR="009441D7" w:rsidRDefault="00124458" w:rsidP="00AB7716">
      <w:pPr>
        <w:pStyle w:val="1"/>
        <w:spacing w:before="160" w:after="40" w:line="360" w:lineRule="auto"/>
      </w:pPr>
      <w:proofErr w:type="gramStart"/>
      <w:r>
        <w:rPr>
          <w:rFonts w:ascii="微软雅黑" w:eastAsia="微软雅黑" w:hAnsi="微软雅黑"/>
          <w:b w:val="0"/>
          <w:sz w:val="24"/>
        </w:rPr>
        <w:lastRenderedPageBreak/>
        <w:t xml:space="preserve">3  </w:t>
      </w:r>
      <w:proofErr w:type="spellStart"/>
      <w:r>
        <w:rPr>
          <w:rFonts w:ascii="微软雅黑" w:eastAsia="微软雅黑" w:hAnsi="微软雅黑"/>
          <w:b w:val="0"/>
          <w:sz w:val="24"/>
        </w:rPr>
        <w:t>工具调用链路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441D7" w14:paraId="415C3868" w14:textId="77777777">
        <w:trPr>
          <w:jc w:val="center"/>
        </w:trPr>
        <w:tc>
          <w:tcPr>
            <w:tcW w:w="2493" w:type="dxa"/>
            <w:shd w:val="clear" w:color="auto" w:fill="F0F0F0"/>
          </w:tcPr>
          <w:p w14:paraId="27FB2C0F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工具</w:t>
            </w:r>
            <w:proofErr w:type="spellEnd"/>
          </w:p>
        </w:tc>
        <w:tc>
          <w:tcPr>
            <w:tcW w:w="2493" w:type="dxa"/>
            <w:shd w:val="clear" w:color="auto" w:fill="F0F0F0"/>
          </w:tcPr>
          <w:p w14:paraId="69D5FE82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实现</w:t>
            </w:r>
            <w:proofErr w:type="spellEnd"/>
          </w:p>
        </w:tc>
        <w:tc>
          <w:tcPr>
            <w:tcW w:w="2493" w:type="dxa"/>
            <w:shd w:val="clear" w:color="auto" w:fill="F0F0F0"/>
          </w:tcPr>
          <w:p w14:paraId="5191B0DE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调用阶段</w:t>
            </w:r>
            <w:proofErr w:type="spellEnd"/>
          </w:p>
        </w:tc>
        <w:tc>
          <w:tcPr>
            <w:tcW w:w="2493" w:type="dxa"/>
            <w:shd w:val="clear" w:color="auto" w:fill="F0F0F0"/>
          </w:tcPr>
          <w:p w14:paraId="5D3B2736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9441D7" w14:paraId="0E0DB56D" w14:textId="77777777">
        <w:trPr>
          <w:jc w:val="center"/>
        </w:trPr>
        <w:tc>
          <w:tcPr>
            <w:tcW w:w="2493" w:type="dxa"/>
          </w:tcPr>
          <w:p w14:paraId="09ECB5F1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POISearchTool</w:t>
            </w:r>
            <w:proofErr w:type="spellEnd"/>
          </w:p>
        </w:tc>
        <w:tc>
          <w:tcPr>
            <w:tcW w:w="2493" w:type="dxa"/>
          </w:tcPr>
          <w:p w14:paraId="590C8EF4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 xml:space="preserve">OSM Overpass / </w:t>
            </w:r>
            <w:proofErr w:type="spellStart"/>
            <w:r>
              <w:rPr>
                <w:sz w:val="18"/>
              </w:rPr>
              <w:t>高德</w:t>
            </w:r>
            <w:proofErr w:type="spellEnd"/>
            <w:r>
              <w:rPr>
                <w:sz w:val="18"/>
              </w:rPr>
              <w:t xml:space="preserve"> / Mock</w:t>
            </w:r>
          </w:p>
        </w:tc>
        <w:tc>
          <w:tcPr>
            <w:tcW w:w="2493" w:type="dxa"/>
          </w:tcPr>
          <w:p w14:paraId="51D50D84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>Food + Leisure Agent</w:t>
            </w:r>
          </w:p>
        </w:tc>
        <w:tc>
          <w:tcPr>
            <w:tcW w:w="2493" w:type="dxa"/>
          </w:tcPr>
          <w:p w14:paraId="757469DA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按标签搜索周边 POI</w:t>
            </w:r>
          </w:p>
        </w:tc>
      </w:tr>
      <w:tr w:rsidR="009441D7" w14:paraId="475A6C5B" w14:textId="77777777">
        <w:trPr>
          <w:jc w:val="center"/>
        </w:trPr>
        <w:tc>
          <w:tcPr>
            <w:tcW w:w="2493" w:type="dxa"/>
          </w:tcPr>
          <w:p w14:paraId="3EF5D95C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MapTool</w:t>
            </w:r>
            <w:proofErr w:type="spellEnd"/>
          </w:p>
        </w:tc>
        <w:tc>
          <w:tcPr>
            <w:tcW w:w="2493" w:type="dxa"/>
          </w:tcPr>
          <w:p w14:paraId="78A07230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 xml:space="preserve">OSM </w:t>
            </w:r>
            <w:proofErr w:type="spellStart"/>
            <w:r>
              <w:rPr>
                <w:sz w:val="18"/>
              </w:rPr>
              <w:t>Nominatim</w:t>
            </w:r>
            <w:proofErr w:type="spellEnd"/>
            <w:r>
              <w:rPr>
                <w:sz w:val="18"/>
              </w:rPr>
              <w:t xml:space="preserve"> + OSRM / </w:t>
            </w:r>
            <w:proofErr w:type="spellStart"/>
            <w:r>
              <w:rPr>
                <w:sz w:val="18"/>
              </w:rPr>
              <w:t>高德</w:t>
            </w:r>
            <w:proofErr w:type="spellEnd"/>
          </w:p>
        </w:tc>
        <w:tc>
          <w:tcPr>
            <w:tcW w:w="2493" w:type="dxa"/>
          </w:tcPr>
          <w:p w14:paraId="3E499E7D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MapAgent</w:t>
            </w:r>
            <w:proofErr w:type="spellEnd"/>
            <w:r>
              <w:rPr>
                <w:sz w:val="18"/>
              </w:rPr>
              <w:t xml:space="preserve"> + Planner</w:t>
            </w:r>
          </w:p>
        </w:tc>
        <w:tc>
          <w:tcPr>
            <w:tcW w:w="2493" w:type="dxa"/>
          </w:tcPr>
          <w:p w14:paraId="2951EF6A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地理编码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路线规划</w:t>
            </w:r>
            <w:proofErr w:type="spellEnd"/>
          </w:p>
        </w:tc>
      </w:tr>
      <w:tr w:rsidR="009441D7" w14:paraId="3EF6CCE0" w14:textId="77777777">
        <w:trPr>
          <w:jc w:val="center"/>
        </w:trPr>
        <w:tc>
          <w:tcPr>
            <w:tcW w:w="2493" w:type="dxa"/>
          </w:tcPr>
          <w:p w14:paraId="72FBB765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AvailabilityTool</w:t>
            </w:r>
            <w:proofErr w:type="spellEnd"/>
          </w:p>
        </w:tc>
        <w:tc>
          <w:tcPr>
            <w:tcW w:w="2493" w:type="dxa"/>
          </w:tcPr>
          <w:p w14:paraId="3DB7A3D0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Mock（可扩展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493" w:type="dxa"/>
          </w:tcPr>
          <w:p w14:paraId="491441CC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约束过滤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执行</w:t>
            </w:r>
            <w:proofErr w:type="spellEnd"/>
          </w:p>
        </w:tc>
        <w:tc>
          <w:tcPr>
            <w:tcW w:w="2493" w:type="dxa"/>
          </w:tcPr>
          <w:p w14:paraId="292D03C8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排队检查</w:t>
            </w:r>
            <w:proofErr w:type="spellEnd"/>
          </w:p>
        </w:tc>
      </w:tr>
      <w:tr w:rsidR="009441D7" w14:paraId="66258D64" w14:textId="77777777">
        <w:trPr>
          <w:jc w:val="center"/>
        </w:trPr>
        <w:tc>
          <w:tcPr>
            <w:tcW w:w="2493" w:type="dxa"/>
          </w:tcPr>
          <w:p w14:paraId="1D1E7037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MenuInfoTool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OrderTool</w:t>
            </w:r>
            <w:proofErr w:type="spellEnd"/>
          </w:p>
        </w:tc>
        <w:tc>
          <w:tcPr>
            <w:tcW w:w="2493" w:type="dxa"/>
          </w:tcPr>
          <w:p w14:paraId="33C3A25B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Mock（可扩展</w:t>
            </w:r>
            <w:proofErr w:type="spellEnd"/>
            <w:r>
              <w:rPr>
                <w:sz w:val="18"/>
              </w:rPr>
              <w:t>）</w:t>
            </w:r>
          </w:p>
        </w:tc>
        <w:tc>
          <w:tcPr>
            <w:tcW w:w="2493" w:type="dxa"/>
          </w:tcPr>
          <w:p w14:paraId="7338559F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执行阶段</w:t>
            </w:r>
            <w:proofErr w:type="spellEnd"/>
          </w:p>
        </w:tc>
        <w:tc>
          <w:tcPr>
            <w:tcW w:w="2493" w:type="dxa"/>
          </w:tcPr>
          <w:p w14:paraId="5339A96D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菜单查询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模拟下单</w:t>
            </w:r>
            <w:proofErr w:type="spellEnd"/>
          </w:p>
        </w:tc>
      </w:tr>
      <w:tr w:rsidR="009441D7" w14:paraId="45BC0F7D" w14:textId="77777777">
        <w:trPr>
          <w:jc w:val="center"/>
        </w:trPr>
        <w:tc>
          <w:tcPr>
            <w:tcW w:w="2493" w:type="dxa"/>
          </w:tcPr>
          <w:p w14:paraId="49AE2A84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WeatherService</w:t>
            </w:r>
            <w:proofErr w:type="spellEnd"/>
          </w:p>
        </w:tc>
        <w:tc>
          <w:tcPr>
            <w:tcW w:w="2493" w:type="dxa"/>
          </w:tcPr>
          <w:p w14:paraId="39A1E717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>Open-</w:t>
            </w:r>
            <w:proofErr w:type="spellStart"/>
            <w:r>
              <w:rPr>
                <w:sz w:val="18"/>
              </w:rPr>
              <w:t>Meteo</w:t>
            </w:r>
            <w:proofErr w:type="spellEnd"/>
            <w:r>
              <w:rPr>
                <w:sz w:val="18"/>
              </w:rPr>
              <w:t xml:space="preserve"> / wttr.in</w:t>
            </w:r>
          </w:p>
        </w:tc>
        <w:tc>
          <w:tcPr>
            <w:tcW w:w="2493" w:type="dxa"/>
          </w:tcPr>
          <w:p w14:paraId="132B2EBB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MapAgent</w:t>
            </w:r>
            <w:proofErr w:type="spellEnd"/>
          </w:p>
        </w:tc>
        <w:tc>
          <w:tcPr>
            <w:tcW w:w="2493" w:type="dxa"/>
          </w:tcPr>
          <w:p w14:paraId="7AAC7972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实时天气，恶劣时约束为室内</w:t>
            </w:r>
          </w:p>
        </w:tc>
      </w:tr>
      <w:tr w:rsidR="009441D7" w14:paraId="3B9BAE11" w14:textId="77777777">
        <w:trPr>
          <w:jc w:val="center"/>
        </w:trPr>
        <w:tc>
          <w:tcPr>
            <w:tcW w:w="2493" w:type="dxa"/>
          </w:tcPr>
          <w:p w14:paraId="5AAAF8AA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LLMClient</w:t>
            </w:r>
            <w:proofErr w:type="spellEnd"/>
          </w:p>
        </w:tc>
        <w:tc>
          <w:tcPr>
            <w:tcW w:w="2493" w:type="dxa"/>
          </w:tcPr>
          <w:p w14:paraId="6C126BD2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 xml:space="preserve">OpenAI </w:t>
            </w:r>
            <w:proofErr w:type="spellStart"/>
            <w:r>
              <w:rPr>
                <w:sz w:val="18"/>
              </w:rPr>
              <w:t>兼容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DashScope</w:t>
            </w:r>
            <w:proofErr w:type="spellEnd"/>
          </w:p>
        </w:tc>
        <w:tc>
          <w:tcPr>
            <w:tcW w:w="2493" w:type="dxa"/>
          </w:tcPr>
          <w:p w14:paraId="19BF3DDE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>Semantic + Planner</w:t>
            </w:r>
          </w:p>
        </w:tc>
        <w:tc>
          <w:tcPr>
            <w:tcW w:w="2493" w:type="dxa"/>
          </w:tcPr>
          <w:p w14:paraId="58B53AC0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语义分析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方案生成</w:t>
            </w:r>
            <w:proofErr w:type="spellEnd"/>
          </w:p>
        </w:tc>
      </w:tr>
    </w:tbl>
    <w:p w14:paraId="5E71A59B" w14:textId="77777777" w:rsidR="009441D7" w:rsidRDefault="009441D7" w:rsidP="00AB7716">
      <w:pPr>
        <w:spacing w:line="360" w:lineRule="auto"/>
      </w:pPr>
    </w:p>
    <w:p w14:paraId="48EB0692" w14:textId="77777777" w:rsidR="009441D7" w:rsidRDefault="00124458" w:rsidP="00AB7716">
      <w:pPr>
        <w:spacing w:line="360" w:lineRule="auto"/>
        <w:rPr>
          <w:lang w:eastAsia="zh-CN"/>
        </w:rPr>
      </w:pPr>
      <w:r>
        <w:rPr>
          <w:lang w:eastAsia="zh-CN"/>
        </w:rPr>
        <w:t>三级降级链（零 Key 可运行）：地图：高德 → OSM 多节点轮询+缩半径 → Mock；语义：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 xml:space="preserve"> → OpenAI 兼容 → 规则回退；规划：LLM → 启发式。所有实现通过依赖注入（Container）管理，替换接口即可接入真实服务。</w:t>
      </w:r>
    </w:p>
    <w:p w14:paraId="7B67F204" w14:textId="77777777" w:rsidR="009441D7" w:rsidRDefault="00124458" w:rsidP="00AB7716">
      <w:pPr>
        <w:pStyle w:val="1"/>
        <w:spacing w:before="160" w:after="40" w:line="360" w:lineRule="auto"/>
      </w:pPr>
      <w:proofErr w:type="gramStart"/>
      <w:r>
        <w:rPr>
          <w:rFonts w:ascii="微软雅黑" w:eastAsia="微软雅黑" w:hAnsi="微软雅黑"/>
          <w:b w:val="0"/>
          <w:sz w:val="24"/>
        </w:rPr>
        <w:t xml:space="preserve">4  </w:t>
      </w:r>
      <w:proofErr w:type="spellStart"/>
      <w:r>
        <w:rPr>
          <w:rFonts w:ascii="微软雅黑" w:eastAsia="微软雅黑" w:hAnsi="微软雅黑"/>
          <w:b w:val="0"/>
          <w:sz w:val="24"/>
        </w:rPr>
        <w:t>异常处理机制</w:t>
      </w:r>
      <w:proofErr w:type="spellEnd"/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9441D7" w14:paraId="7CF5C8BB" w14:textId="77777777">
        <w:trPr>
          <w:jc w:val="center"/>
        </w:trPr>
        <w:tc>
          <w:tcPr>
            <w:tcW w:w="4986" w:type="dxa"/>
            <w:shd w:val="clear" w:color="auto" w:fill="F0F0F0"/>
          </w:tcPr>
          <w:p w14:paraId="5DBC81A2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异常场景</w:t>
            </w:r>
            <w:proofErr w:type="spellEnd"/>
          </w:p>
        </w:tc>
        <w:tc>
          <w:tcPr>
            <w:tcW w:w="4986" w:type="dxa"/>
            <w:shd w:val="clear" w:color="auto" w:fill="F0F0F0"/>
          </w:tcPr>
          <w:p w14:paraId="23C5F932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b/>
                <w:sz w:val="18"/>
              </w:rPr>
              <w:t>处理策略</w:t>
            </w:r>
            <w:proofErr w:type="spellEnd"/>
          </w:p>
        </w:tc>
      </w:tr>
      <w:tr w:rsidR="009441D7" w14:paraId="16FB0903" w14:textId="77777777">
        <w:trPr>
          <w:jc w:val="center"/>
        </w:trPr>
        <w:tc>
          <w:tcPr>
            <w:tcW w:w="4986" w:type="dxa"/>
          </w:tcPr>
          <w:p w14:paraId="7C229867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输出非法</w:t>
            </w:r>
            <w:proofErr w:type="spellEnd"/>
            <w:r>
              <w:rPr>
                <w:sz w:val="18"/>
              </w:rPr>
              <w:t xml:space="preserve"> JSON</w:t>
            </w:r>
          </w:p>
        </w:tc>
        <w:tc>
          <w:tcPr>
            <w:tcW w:w="4986" w:type="dxa"/>
          </w:tcPr>
          <w:p w14:paraId="563DABF7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FallbackPlanner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降级到启发式规划，系统不中断</w:t>
            </w:r>
            <w:proofErr w:type="spellEnd"/>
          </w:p>
        </w:tc>
      </w:tr>
      <w:tr w:rsidR="009441D7" w14:paraId="06383C1D" w14:textId="77777777">
        <w:trPr>
          <w:jc w:val="center"/>
        </w:trPr>
        <w:tc>
          <w:tcPr>
            <w:tcW w:w="4986" w:type="dxa"/>
          </w:tcPr>
          <w:p w14:paraId="3795693E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地图 API 超时/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可用</w:t>
            </w:r>
          </w:p>
        </w:tc>
        <w:tc>
          <w:tcPr>
            <w:tcW w:w="4986" w:type="dxa"/>
          </w:tcPr>
          <w:p w14:paraId="79F34F5A" w14:textId="77777777" w:rsidR="009441D7" w:rsidRDefault="00124458" w:rsidP="00AB7716">
            <w:pPr>
              <w:spacing w:after="0" w:line="360" w:lineRule="auto"/>
            </w:pPr>
            <w:r>
              <w:rPr>
                <w:sz w:val="18"/>
              </w:rPr>
              <w:t xml:space="preserve">3 个 Overpass </w:t>
            </w:r>
            <w:proofErr w:type="spellStart"/>
            <w:r>
              <w:rPr>
                <w:sz w:val="18"/>
              </w:rPr>
              <w:t>节点轮询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缩半径重试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Nominatim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降级</w:t>
            </w:r>
            <w:proofErr w:type="spellEnd"/>
            <w:r>
              <w:rPr>
                <w:sz w:val="18"/>
              </w:rPr>
              <w:t xml:space="preserve"> → Mock </w:t>
            </w:r>
            <w:proofErr w:type="spellStart"/>
            <w:r>
              <w:rPr>
                <w:sz w:val="18"/>
              </w:rPr>
              <w:t>兜底</w:t>
            </w:r>
            <w:proofErr w:type="spellEnd"/>
          </w:p>
        </w:tc>
      </w:tr>
      <w:tr w:rsidR="009441D7" w14:paraId="1367BFED" w14:textId="77777777">
        <w:trPr>
          <w:jc w:val="center"/>
        </w:trPr>
        <w:tc>
          <w:tcPr>
            <w:tcW w:w="4986" w:type="dxa"/>
          </w:tcPr>
          <w:p w14:paraId="3666E74C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餐厅执行失败（排队超时/下单失败）</w:t>
            </w:r>
          </w:p>
        </w:tc>
        <w:tc>
          <w:tcPr>
            <w:tcW w:w="4986" w:type="dxa"/>
          </w:tcPr>
          <w:p w14:paraId="24C42262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识别失败 POI → 排除 → 自动重规划 → 展示备选方案</w:t>
            </w:r>
          </w:p>
        </w:tc>
      </w:tr>
      <w:tr w:rsidR="009441D7" w14:paraId="07BB74B3" w14:textId="77777777">
        <w:trPr>
          <w:jc w:val="center"/>
        </w:trPr>
        <w:tc>
          <w:tcPr>
            <w:tcW w:w="4986" w:type="dxa"/>
          </w:tcPr>
          <w:p w14:paraId="0E3AB507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方案间内容重复</w:t>
            </w:r>
            <w:proofErr w:type="spellEnd"/>
          </w:p>
        </w:tc>
        <w:tc>
          <w:tcPr>
            <w:tcW w:w="4986" w:type="dxa"/>
          </w:tcPr>
          <w:p w14:paraId="7D3F7D6B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POI 指纹去重，不足则迭代重规划（排除已用 POI，最多 3 次）</w:t>
            </w:r>
          </w:p>
        </w:tc>
      </w:tr>
      <w:tr w:rsidR="009441D7" w14:paraId="279A18DA" w14:textId="77777777">
        <w:trPr>
          <w:jc w:val="center"/>
        </w:trPr>
        <w:tc>
          <w:tcPr>
            <w:tcW w:w="4986" w:type="dxa"/>
          </w:tcPr>
          <w:p w14:paraId="3D78B033" w14:textId="77777777" w:rsidR="009441D7" w:rsidRDefault="00124458" w:rsidP="00AB7716">
            <w:pPr>
              <w:spacing w:after="0" w:line="36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天气恶劣（降水/高温）</w:t>
            </w:r>
          </w:p>
        </w:tc>
        <w:tc>
          <w:tcPr>
            <w:tcW w:w="4986" w:type="dxa"/>
          </w:tcPr>
          <w:p w14:paraId="5A0C5EB5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自动追加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hard_constraint</w:t>
            </w:r>
            <w:proofErr w:type="spellEnd"/>
            <w:r>
              <w:rPr>
                <w:sz w:val="18"/>
              </w:rPr>
              <w:t xml:space="preserve"> "</w:t>
            </w:r>
            <w:proofErr w:type="spellStart"/>
            <w:r>
              <w:rPr>
                <w:sz w:val="18"/>
              </w:rPr>
              <w:t>优先室内</w:t>
            </w:r>
            <w:proofErr w:type="spellEnd"/>
            <w:r>
              <w:rPr>
                <w:sz w:val="18"/>
              </w:rPr>
              <w:t>"，</w:t>
            </w:r>
            <w:proofErr w:type="spellStart"/>
            <w:r>
              <w:rPr>
                <w:sz w:val="18"/>
              </w:rPr>
              <w:t>搜索标签切换</w:t>
            </w:r>
            <w:proofErr w:type="spellEnd"/>
          </w:p>
        </w:tc>
      </w:tr>
      <w:tr w:rsidR="009441D7" w14:paraId="06526753" w14:textId="77777777">
        <w:trPr>
          <w:jc w:val="center"/>
        </w:trPr>
        <w:tc>
          <w:tcPr>
            <w:tcW w:w="4986" w:type="dxa"/>
          </w:tcPr>
          <w:p w14:paraId="5DB82787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用户定位缺失</w:t>
            </w:r>
            <w:proofErr w:type="spellEnd"/>
          </w:p>
        </w:tc>
        <w:tc>
          <w:tcPr>
            <w:tcW w:w="4986" w:type="dxa"/>
          </w:tcPr>
          <w:p w14:paraId="7CD1590E" w14:textId="77777777" w:rsidR="009441D7" w:rsidRDefault="00124458" w:rsidP="00AB7716">
            <w:pPr>
              <w:spacing w:after="0" w:line="360" w:lineRule="auto"/>
            </w:pPr>
            <w:proofErr w:type="spellStart"/>
            <w:r>
              <w:rPr>
                <w:sz w:val="18"/>
              </w:rPr>
              <w:t>浏览器定位</w:t>
            </w:r>
            <w:proofErr w:type="spellEnd"/>
            <w:r>
              <w:rPr>
                <w:sz w:val="18"/>
              </w:rPr>
              <w:t xml:space="preserve"> → IP </w:t>
            </w:r>
            <w:proofErr w:type="spellStart"/>
            <w:r>
              <w:rPr>
                <w:sz w:val="18"/>
              </w:rPr>
              <w:t>定位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消息地名</w:t>
            </w:r>
            <w:proofErr w:type="spellEnd"/>
            <w:r>
              <w:rPr>
                <w:sz w:val="18"/>
              </w:rPr>
              <w:t xml:space="preserve"> geocode → </w:t>
            </w:r>
            <w:proofErr w:type="spellStart"/>
            <w:r>
              <w:rPr>
                <w:sz w:val="18"/>
              </w:rPr>
              <w:t>兜底天安门</w:t>
            </w:r>
            <w:proofErr w:type="spellEnd"/>
          </w:p>
        </w:tc>
      </w:tr>
    </w:tbl>
    <w:p w14:paraId="22528ABC" w14:textId="77777777" w:rsidR="00124458" w:rsidRDefault="00124458" w:rsidP="00AB7716">
      <w:pPr>
        <w:spacing w:line="360" w:lineRule="auto"/>
      </w:pPr>
    </w:p>
    <w:sectPr w:rsidR="00124458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57393">
    <w:abstractNumId w:val="8"/>
  </w:num>
  <w:num w:numId="2" w16cid:durableId="827408194">
    <w:abstractNumId w:val="6"/>
  </w:num>
  <w:num w:numId="3" w16cid:durableId="1925534524">
    <w:abstractNumId w:val="5"/>
  </w:num>
  <w:num w:numId="4" w16cid:durableId="1819569794">
    <w:abstractNumId w:val="4"/>
  </w:num>
  <w:num w:numId="5" w16cid:durableId="456023458">
    <w:abstractNumId w:val="7"/>
  </w:num>
  <w:num w:numId="6" w16cid:durableId="303702993">
    <w:abstractNumId w:val="3"/>
  </w:num>
  <w:num w:numId="7" w16cid:durableId="1399592410">
    <w:abstractNumId w:val="2"/>
  </w:num>
  <w:num w:numId="8" w16cid:durableId="508495439">
    <w:abstractNumId w:val="1"/>
  </w:num>
  <w:num w:numId="9" w16cid:durableId="181483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458"/>
    <w:rsid w:val="0015074B"/>
    <w:rsid w:val="001B278A"/>
    <w:rsid w:val="0029639D"/>
    <w:rsid w:val="00326F90"/>
    <w:rsid w:val="003F6542"/>
    <w:rsid w:val="00623FF0"/>
    <w:rsid w:val="009441D7"/>
    <w:rsid w:val="00AA1D8D"/>
    <w:rsid w:val="00AB7716"/>
    <w:rsid w:val="00B47730"/>
    <w:rsid w:val="00CB0664"/>
    <w:rsid w:val="00F967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0D980"/>
  <w14:defaultImageDpi w14:val="300"/>
  <w15:docId w15:val="{CD552BEB-9C16-48A3-85D1-BDDAE160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64AB8D-6D79-46D6-ADD1-23E189517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652</Words>
  <Characters>1084</Characters>
  <Application>Microsoft Office Word</Application>
  <DocSecurity>0</DocSecurity>
  <Lines>72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Shihao Qin</cp:lastModifiedBy>
  <cp:revision>5</cp:revision>
  <dcterms:created xsi:type="dcterms:W3CDTF">2013-12-23T23:15:00Z</dcterms:created>
  <dcterms:modified xsi:type="dcterms:W3CDTF">2026-06-07T07:52:00Z</dcterms:modified>
  <cp:category/>
</cp:coreProperties>
</file>